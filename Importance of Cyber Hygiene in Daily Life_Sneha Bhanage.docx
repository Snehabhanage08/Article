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EE2C" w14:textId="118D5E10" w:rsidR="00206BC0" w:rsidRDefault="00206BC0">
      <w:pPr>
        <w:jc w:val="center"/>
        <w:rPr>
          <w:b/>
          <w:sz w:val="36"/>
        </w:rPr>
      </w:pPr>
      <w:r>
        <w:rPr>
          <w:b/>
          <w:sz w:val="36"/>
        </w:rPr>
        <w:t>Article on</w:t>
      </w:r>
    </w:p>
    <w:p w14:paraId="6FE2C3EE" w14:textId="77777777" w:rsidR="00C2504D" w:rsidRPr="00C2504D" w:rsidRDefault="00C2504D" w:rsidP="00C2504D">
      <w:pPr>
        <w:jc w:val="center"/>
        <w:rPr>
          <w:b/>
          <w:sz w:val="40"/>
          <w:szCs w:val="24"/>
        </w:rPr>
      </w:pPr>
      <w:r w:rsidRPr="00C2504D">
        <w:rPr>
          <w:b/>
          <w:sz w:val="40"/>
          <w:szCs w:val="24"/>
        </w:rPr>
        <w:t>Importance of Cyber Hygiene in Daily Life</w:t>
      </w:r>
    </w:p>
    <w:p w14:paraId="4FBEB39C" w14:textId="3344C267" w:rsidR="00D23987" w:rsidRPr="00BE319F" w:rsidRDefault="009527D6">
      <w:pPr>
        <w:rPr>
          <w:b/>
          <w:bCs/>
          <w:sz w:val="24"/>
          <w:szCs w:val="24"/>
        </w:rPr>
      </w:pPr>
      <w:r>
        <w:br/>
      </w:r>
      <w:r w:rsidR="001E1E83" w:rsidRPr="00BE319F">
        <w:rPr>
          <w:b/>
          <w:bCs/>
          <w:sz w:val="24"/>
          <w:szCs w:val="24"/>
        </w:rPr>
        <w:t>Name</w:t>
      </w:r>
      <w:r w:rsidRPr="00BE319F">
        <w:rPr>
          <w:b/>
          <w:bCs/>
          <w:sz w:val="24"/>
          <w:szCs w:val="24"/>
        </w:rPr>
        <w:t xml:space="preserve">: Sneha </w:t>
      </w:r>
      <w:proofErr w:type="spellStart"/>
      <w:r w:rsidRPr="00BE319F">
        <w:rPr>
          <w:b/>
          <w:bCs/>
          <w:sz w:val="24"/>
          <w:szCs w:val="24"/>
        </w:rPr>
        <w:t>Bhiva</w:t>
      </w:r>
      <w:proofErr w:type="spellEnd"/>
      <w:r w:rsidRPr="00BE319F">
        <w:rPr>
          <w:b/>
          <w:bCs/>
          <w:sz w:val="24"/>
          <w:szCs w:val="24"/>
        </w:rPr>
        <w:t xml:space="preserve"> </w:t>
      </w:r>
      <w:proofErr w:type="spellStart"/>
      <w:r w:rsidRPr="00BE319F">
        <w:rPr>
          <w:b/>
          <w:bCs/>
          <w:sz w:val="24"/>
          <w:szCs w:val="24"/>
        </w:rPr>
        <w:t>Bhanage</w:t>
      </w:r>
      <w:proofErr w:type="spellEnd"/>
    </w:p>
    <w:p w14:paraId="61FD3991" w14:textId="0C0142A7" w:rsidR="00D23987" w:rsidRPr="00BE319F" w:rsidRDefault="009527D6">
      <w:pPr>
        <w:rPr>
          <w:b/>
          <w:bCs/>
          <w:sz w:val="24"/>
          <w:szCs w:val="24"/>
        </w:rPr>
      </w:pPr>
      <w:r w:rsidRPr="00BE319F">
        <w:rPr>
          <w:b/>
          <w:bCs/>
          <w:sz w:val="24"/>
          <w:szCs w:val="24"/>
        </w:rPr>
        <w:t xml:space="preserve">Course: </w:t>
      </w:r>
      <w:r w:rsidR="00C2504D" w:rsidRPr="00C2504D">
        <w:rPr>
          <w:b/>
          <w:bCs/>
          <w:sz w:val="24"/>
          <w:szCs w:val="24"/>
        </w:rPr>
        <w:t>Penetration Testing</w:t>
      </w:r>
    </w:p>
    <w:p w14:paraId="38699E4B" w14:textId="16684B69" w:rsidR="001E1E83" w:rsidRPr="00BE319F" w:rsidRDefault="001E1E83">
      <w:pPr>
        <w:rPr>
          <w:b/>
          <w:bCs/>
          <w:sz w:val="24"/>
          <w:szCs w:val="24"/>
        </w:rPr>
      </w:pPr>
      <w:r w:rsidRPr="00BE319F">
        <w:rPr>
          <w:b/>
          <w:bCs/>
          <w:sz w:val="24"/>
          <w:szCs w:val="24"/>
        </w:rPr>
        <w:t>PRN:</w:t>
      </w:r>
      <w:r w:rsidR="00206BC0" w:rsidRPr="00BE319F">
        <w:rPr>
          <w:b/>
          <w:bCs/>
          <w:sz w:val="24"/>
          <w:szCs w:val="24"/>
        </w:rPr>
        <w:t xml:space="preserve"> </w:t>
      </w:r>
      <w:r w:rsidRPr="00BE319F">
        <w:rPr>
          <w:b/>
          <w:bCs/>
          <w:sz w:val="24"/>
          <w:szCs w:val="24"/>
        </w:rPr>
        <w:t>23US18523CM001</w:t>
      </w:r>
    </w:p>
    <w:p w14:paraId="68F802F4" w14:textId="74225AFA" w:rsidR="00206BC0" w:rsidRPr="00BE319F" w:rsidRDefault="00206BC0">
      <w:pPr>
        <w:rPr>
          <w:b/>
          <w:bCs/>
          <w:sz w:val="24"/>
          <w:szCs w:val="24"/>
        </w:rPr>
      </w:pPr>
      <w:r w:rsidRPr="00BE319F">
        <w:rPr>
          <w:b/>
          <w:bCs/>
          <w:sz w:val="24"/>
          <w:szCs w:val="24"/>
        </w:rPr>
        <w:t xml:space="preserve">Class: </w:t>
      </w:r>
      <w:proofErr w:type="gramStart"/>
      <w:r w:rsidRPr="00BE319F">
        <w:rPr>
          <w:b/>
          <w:bCs/>
          <w:sz w:val="24"/>
          <w:szCs w:val="24"/>
        </w:rPr>
        <w:t>B.Tech</w:t>
      </w:r>
      <w:proofErr w:type="gramEnd"/>
      <w:r w:rsidR="00C2504D">
        <w:rPr>
          <w:b/>
          <w:bCs/>
          <w:sz w:val="24"/>
          <w:szCs w:val="24"/>
        </w:rPr>
        <w:t>9</w:t>
      </w:r>
      <w:r w:rsidRPr="00BE319F">
        <w:rPr>
          <w:b/>
          <w:bCs/>
          <w:sz w:val="24"/>
          <w:szCs w:val="24"/>
        </w:rPr>
        <w:t>_CM</w:t>
      </w:r>
    </w:p>
    <w:p w14:paraId="33331972" w14:textId="77777777" w:rsidR="00206BC0" w:rsidRPr="00206BC0" w:rsidRDefault="00206BC0">
      <w:pPr>
        <w:rPr>
          <w:b/>
          <w:bCs/>
          <w:sz w:val="24"/>
          <w:szCs w:val="24"/>
        </w:rPr>
      </w:pPr>
    </w:p>
    <w:p w14:paraId="1524DE09" w14:textId="77777777" w:rsidR="00C2504D" w:rsidRPr="00C2504D" w:rsidRDefault="00C2504D" w:rsidP="00C2504D">
      <w:pPr>
        <w:rPr>
          <w:b/>
          <w:bCs/>
          <w:sz w:val="24"/>
          <w:szCs w:val="24"/>
          <w:lang w:val="en-IN"/>
        </w:rPr>
      </w:pPr>
      <w:r w:rsidRPr="00C2504D">
        <w:rPr>
          <w:b/>
          <w:bCs/>
          <w:sz w:val="24"/>
          <w:szCs w:val="24"/>
          <w:lang w:val="en-IN"/>
        </w:rPr>
        <w:t>Introduction</w:t>
      </w:r>
    </w:p>
    <w:p w14:paraId="4266CF25" w14:textId="77777777" w:rsidR="00C2504D" w:rsidRPr="00C2504D" w:rsidRDefault="00C2504D" w:rsidP="00C2504D">
      <w:pPr>
        <w:rPr>
          <w:b/>
          <w:bCs/>
          <w:sz w:val="24"/>
          <w:szCs w:val="24"/>
          <w:lang w:val="en-IN"/>
        </w:rPr>
      </w:pPr>
      <w:r w:rsidRPr="00C2504D">
        <w:rPr>
          <w:b/>
          <w:bCs/>
          <w:sz w:val="24"/>
          <w:szCs w:val="24"/>
          <w:lang w:val="en-IN"/>
        </w:rPr>
        <w:t xml:space="preserve">In today’s digital world, technology has become an essential part of our daily lives. From online banking and shopping to social media and remote work, we depend heavily on the internet for convenience and communication. However, this increasing dependence also exposes us to various cyber threats such as hacking, phishing, identity theft, and malware attacks. Many users unknowingly put their personal data at risk due to a lack of awareness and careless online </w:t>
      </w:r>
      <w:proofErr w:type="spellStart"/>
      <w:r w:rsidRPr="00C2504D">
        <w:rPr>
          <w:b/>
          <w:bCs/>
          <w:sz w:val="24"/>
          <w:szCs w:val="24"/>
          <w:lang w:val="en-IN"/>
        </w:rPr>
        <w:t>behavior</w:t>
      </w:r>
      <w:proofErr w:type="spellEnd"/>
      <w:r w:rsidRPr="00C2504D">
        <w:rPr>
          <w:b/>
          <w:bCs/>
          <w:sz w:val="24"/>
          <w:szCs w:val="24"/>
          <w:lang w:val="en-IN"/>
        </w:rPr>
        <w:t>.</w:t>
      </w:r>
    </w:p>
    <w:p w14:paraId="7D258A0A" w14:textId="77777777" w:rsidR="00C2504D" w:rsidRPr="00C2504D" w:rsidRDefault="00C2504D" w:rsidP="00C2504D">
      <w:pPr>
        <w:rPr>
          <w:b/>
          <w:bCs/>
          <w:sz w:val="24"/>
          <w:szCs w:val="24"/>
          <w:lang w:val="en-IN"/>
        </w:rPr>
      </w:pPr>
      <w:r w:rsidRPr="00C2504D">
        <w:rPr>
          <w:b/>
          <w:bCs/>
          <w:sz w:val="24"/>
          <w:szCs w:val="24"/>
          <w:lang w:val="en-IN"/>
        </w:rPr>
        <w:t>Cyber hygiene refers to a set of practices and steps that individuals take to maintain the health and security of their devices, data, and online identity. Just like personal hygiene helps prevent diseases, cyber hygiene helps protect against cyber threats. Maintaining good cyber hygiene is not only important for organizations but also for individuals in their everyday lives.</w:t>
      </w:r>
    </w:p>
    <w:p w14:paraId="242DAC67" w14:textId="05F1A296" w:rsidR="00C2504D" w:rsidRPr="00C2504D" w:rsidRDefault="00C2504D" w:rsidP="00C2504D">
      <w:pPr>
        <w:rPr>
          <w:b/>
          <w:bCs/>
          <w:sz w:val="24"/>
          <w:szCs w:val="24"/>
          <w:lang w:val="en-IN"/>
        </w:rPr>
      </w:pPr>
    </w:p>
    <w:p w14:paraId="073BAE2F" w14:textId="77777777" w:rsidR="00C2504D" w:rsidRPr="00C2504D" w:rsidRDefault="00C2504D" w:rsidP="00C2504D">
      <w:pPr>
        <w:rPr>
          <w:b/>
          <w:bCs/>
          <w:sz w:val="24"/>
          <w:szCs w:val="24"/>
          <w:lang w:val="en-IN"/>
        </w:rPr>
      </w:pPr>
      <w:r w:rsidRPr="00C2504D">
        <w:rPr>
          <w:b/>
          <w:bCs/>
          <w:sz w:val="24"/>
          <w:szCs w:val="24"/>
          <w:lang w:val="en-IN"/>
        </w:rPr>
        <w:t>What is Cyber Hygiene?</w:t>
      </w:r>
    </w:p>
    <w:p w14:paraId="1795EE7C" w14:textId="77777777" w:rsidR="00C2504D" w:rsidRPr="00C2504D" w:rsidRDefault="00C2504D" w:rsidP="00C2504D">
      <w:pPr>
        <w:rPr>
          <w:b/>
          <w:bCs/>
          <w:sz w:val="24"/>
          <w:szCs w:val="24"/>
          <w:lang w:val="en-IN"/>
        </w:rPr>
      </w:pPr>
      <w:r w:rsidRPr="00C2504D">
        <w:rPr>
          <w:b/>
          <w:bCs/>
          <w:sz w:val="24"/>
          <w:szCs w:val="24"/>
          <w:lang w:val="en-IN"/>
        </w:rPr>
        <w:t>Cyber hygiene involves simple, routine practices that ensure the safety of digital systems and information. These practices include using strong passwords, updating software regularly, avoiding suspicious links, and protecting personal information online. It is about being aware, cautious, and responsible while using digital devices and the internet.</w:t>
      </w:r>
    </w:p>
    <w:p w14:paraId="6DEAC15E" w14:textId="77777777" w:rsidR="00C2504D" w:rsidRPr="00C2504D" w:rsidRDefault="00C2504D" w:rsidP="00C2504D">
      <w:pPr>
        <w:rPr>
          <w:b/>
          <w:bCs/>
          <w:sz w:val="24"/>
          <w:szCs w:val="24"/>
          <w:lang w:val="en-IN"/>
        </w:rPr>
      </w:pPr>
      <w:r w:rsidRPr="00C2504D">
        <w:rPr>
          <w:b/>
          <w:bCs/>
          <w:sz w:val="24"/>
          <w:szCs w:val="24"/>
          <w:lang w:val="en-IN"/>
        </w:rPr>
        <w:t>Cyber hygiene is not a one-time activity; it is a continuous process. As cyber threats evolve, individuals must adapt and follow updated security practices to stay protected.</w:t>
      </w:r>
    </w:p>
    <w:p w14:paraId="6209276F" w14:textId="21F70D24" w:rsidR="00C2504D" w:rsidRPr="00C2504D" w:rsidRDefault="00C2504D" w:rsidP="00C2504D">
      <w:pPr>
        <w:rPr>
          <w:b/>
          <w:bCs/>
          <w:sz w:val="24"/>
          <w:szCs w:val="24"/>
          <w:lang w:val="en-IN"/>
        </w:rPr>
      </w:pPr>
    </w:p>
    <w:p w14:paraId="143AC9EF" w14:textId="77777777" w:rsidR="00C2504D" w:rsidRPr="00C2504D" w:rsidRDefault="00C2504D" w:rsidP="00C2504D">
      <w:pPr>
        <w:rPr>
          <w:b/>
          <w:bCs/>
          <w:sz w:val="24"/>
          <w:szCs w:val="24"/>
          <w:lang w:val="en-IN"/>
        </w:rPr>
      </w:pPr>
      <w:r w:rsidRPr="00C2504D">
        <w:rPr>
          <w:b/>
          <w:bCs/>
          <w:sz w:val="24"/>
          <w:szCs w:val="24"/>
          <w:lang w:val="en-IN"/>
        </w:rPr>
        <w:t>Why is Cyber Hygiene Important?</w:t>
      </w:r>
    </w:p>
    <w:p w14:paraId="2E618BED" w14:textId="77777777" w:rsidR="00C2504D" w:rsidRPr="00C2504D" w:rsidRDefault="00C2504D" w:rsidP="00C2504D">
      <w:pPr>
        <w:rPr>
          <w:b/>
          <w:bCs/>
          <w:sz w:val="24"/>
          <w:szCs w:val="24"/>
          <w:lang w:val="en-IN"/>
        </w:rPr>
      </w:pPr>
      <w:r w:rsidRPr="00C2504D">
        <w:rPr>
          <w:b/>
          <w:bCs/>
          <w:sz w:val="24"/>
          <w:szCs w:val="24"/>
          <w:lang w:val="en-IN"/>
        </w:rPr>
        <w:t>1. Protection of Personal Information</w:t>
      </w:r>
    </w:p>
    <w:p w14:paraId="2CD04441" w14:textId="77777777" w:rsidR="00C2504D" w:rsidRDefault="00C2504D" w:rsidP="00C2504D">
      <w:pPr>
        <w:rPr>
          <w:b/>
          <w:bCs/>
          <w:sz w:val="24"/>
          <w:szCs w:val="24"/>
          <w:lang w:val="en-IN"/>
        </w:rPr>
      </w:pPr>
      <w:r w:rsidRPr="00C2504D">
        <w:rPr>
          <w:b/>
          <w:bCs/>
          <w:sz w:val="24"/>
          <w:szCs w:val="24"/>
          <w:lang w:val="en-IN"/>
        </w:rPr>
        <w:t>One of the primary reasons cyber hygiene is important is to protect personal information such as passwords, bank details, and identification data. Cybercriminals often target individuals to steal this information for financial gain or identity theft. Poor cyber habits, like using weak passwords or sharing sensitive data online, can make it easier for attackers to access personal information.</w:t>
      </w:r>
    </w:p>
    <w:p w14:paraId="2B3F0934" w14:textId="35E1A6FF" w:rsidR="00C2504D" w:rsidRPr="00C2504D" w:rsidRDefault="00C2504D" w:rsidP="00C2504D">
      <w:pPr>
        <w:rPr>
          <w:b/>
          <w:bCs/>
          <w:sz w:val="24"/>
          <w:szCs w:val="24"/>
          <w:lang w:val="en-IN"/>
        </w:rPr>
      </w:pPr>
      <w:r w:rsidRPr="00C2504D">
        <w:rPr>
          <w:b/>
          <w:bCs/>
          <w:sz w:val="24"/>
          <w:szCs w:val="24"/>
          <w:lang w:val="en-IN"/>
        </w:rPr>
        <w:t>2. Prevention of Cyber Attacks</w:t>
      </w:r>
    </w:p>
    <w:p w14:paraId="33CDC304" w14:textId="4CD72D41" w:rsidR="00C2504D" w:rsidRPr="00C2504D" w:rsidRDefault="00C2504D" w:rsidP="00C2504D">
      <w:pPr>
        <w:rPr>
          <w:b/>
          <w:bCs/>
          <w:sz w:val="24"/>
          <w:szCs w:val="24"/>
          <w:lang w:val="en-IN"/>
        </w:rPr>
      </w:pPr>
      <w:r w:rsidRPr="00C2504D">
        <w:rPr>
          <w:b/>
          <w:bCs/>
          <w:sz w:val="24"/>
          <w:szCs w:val="24"/>
          <w:lang w:val="en-IN"/>
        </w:rPr>
        <w:t xml:space="preserve">Good cyber hygiene practices significantly reduce the risk of </w:t>
      </w:r>
      <w:proofErr w:type="spellStart"/>
      <w:r w:rsidRPr="00C2504D">
        <w:rPr>
          <w:b/>
          <w:bCs/>
          <w:sz w:val="24"/>
          <w:szCs w:val="24"/>
          <w:lang w:val="en-IN"/>
        </w:rPr>
        <w:t>cyber attacks</w:t>
      </w:r>
      <w:proofErr w:type="spellEnd"/>
      <w:r w:rsidRPr="00C2504D">
        <w:rPr>
          <w:b/>
          <w:bCs/>
          <w:sz w:val="24"/>
          <w:szCs w:val="24"/>
          <w:lang w:val="en-IN"/>
        </w:rPr>
        <w:t>. For example, regularly updating software ensures that security vulnerabilities are fixed. Similarly, avoiding unknown email attachments and links helps prevent phishing attacks. By following basic precautions, individuals can protect themselves from common threats.</w:t>
      </w:r>
    </w:p>
    <w:p w14:paraId="77BF462B" w14:textId="77777777" w:rsidR="00C2504D" w:rsidRPr="00C2504D" w:rsidRDefault="00C2504D" w:rsidP="00C2504D">
      <w:pPr>
        <w:rPr>
          <w:b/>
          <w:bCs/>
          <w:sz w:val="24"/>
          <w:szCs w:val="24"/>
          <w:lang w:val="en-IN"/>
        </w:rPr>
      </w:pPr>
      <w:r w:rsidRPr="00C2504D">
        <w:rPr>
          <w:b/>
          <w:bCs/>
          <w:sz w:val="24"/>
          <w:szCs w:val="24"/>
          <w:lang w:val="en-IN"/>
        </w:rPr>
        <w:t>3. Safe Online Transactions</w:t>
      </w:r>
    </w:p>
    <w:p w14:paraId="48B380D9" w14:textId="75F006EE" w:rsidR="00C2504D" w:rsidRPr="00C2504D" w:rsidRDefault="00C2504D" w:rsidP="00C2504D">
      <w:pPr>
        <w:rPr>
          <w:b/>
          <w:bCs/>
          <w:sz w:val="24"/>
          <w:szCs w:val="24"/>
          <w:lang w:val="en-IN"/>
        </w:rPr>
      </w:pPr>
      <w:r w:rsidRPr="00C2504D">
        <w:rPr>
          <w:b/>
          <w:bCs/>
          <w:sz w:val="24"/>
          <w:szCs w:val="24"/>
          <w:lang w:val="en-IN"/>
        </w:rPr>
        <w:t>With the rise of digital payments and online banking, maintaining cyber hygiene is crucial for secure transactions. Using secure websites, enabling two-factor authentication, and avoiding public Wi-Fi for financial activities can help prevent fraud and unauthorized access.</w:t>
      </w:r>
    </w:p>
    <w:p w14:paraId="2962EBDC" w14:textId="77777777" w:rsidR="00C2504D" w:rsidRPr="00C2504D" w:rsidRDefault="00C2504D" w:rsidP="00C2504D">
      <w:pPr>
        <w:rPr>
          <w:b/>
          <w:bCs/>
          <w:sz w:val="24"/>
          <w:szCs w:val="24"/>
          <w:lang w:val="en-IN"/>
        </w:rPr>
      </w:pPr>
      <w:r w:rsidRPr="00C2504D">
        <w:rPr>
          <w:b/>
          <w:bCs/>
          <w:sz w:val="24"/>
          <w:szCs w:val="24"/>
          <w:lang w:val="en-IN"/>
        </w:rPr>
        <w:t>4. Protection of Devices</w:t>
      </w:r>
    </w:p>
    <w:p w14:paraId="21972AAE" w14:textId="1446BD05" w:rsidR="00C2504D" w:rsidRPr="00C2504D" w:rsidRDefault="00C2504D" w:rsidP="00C2504D">
      <w:pPr>
        <w:rPr>
          <w:b/>
          <w:bCs/>
          <w:sz w:val="24"/>
          <w:szCs w:val="24"/>
          <w:lang w:val="en-IN"/>
        </w:rPr>
      </w:pPr>
      <w:r w:rsidRPr="00C2504D">
        <w:rPr>
          <w:b/>
          <w:bCs/>
          <w:sz w:val="24"/>
          <w:szCs w:val="24"/>
          <w:lang w:val="en-IN"/>
        </w:rPr>
        <w:t>Devices such as smartphones, laptops, and tablets store a large amount of personal and professional data. Cyber hygiene practices like installing antivirus software, updating operating systems, and avoiding unsafe downloads help protect these devices from malware and viruses.</w:t>
      </w:r>
    </w:p>
    <w:p w14:paraId="3F4D18A6" w14:textId="77777777" w:rsidR="00C2504D" w:rsidRPr="00C2504D" w:rsidRDefault="00C2504D" w:rsidP="00C2504D">
      <w:pPr>
        <w:rPr>
          <w:b/>
          <w:bCs/>
          <w:sz w:val="24"/>
          <w:szCs w:val="24"/>
          <w:lang w:val="en-IN"/>
        </w:rPr>
      </w:pPr>
      <w:r w:rsidRPr="00C2504D">
        <w:rPr>
          <w:b/>
          <w:bCs/>
          <w:sz w:val="24"/>
          <w:szCs w:val="24"/>
          <w:lang w:val="en-IN"/>
        </w:rPr>
        <w:t>5. Maintaining Privacy</w:t>
      </w:r>
    </w:p>
    <w:p w14:paraId="0BB75E11" w14:textId="77777777" w:rsidR="00C2504D" w:rsidRPr="00C2504D" w:rsidRDefault="00C2504D" w:rsidP="00C2504D">
      <w:pPr>
        <w:rPr>
          <w:b/>
          <w:bCs/>
          <w:sz w:val="24"/>
          <w:szCs w:val="24"/>
          <w:lang w:val="en-IN"/>
        </w:rPr>
      </w:pPr>
      <w:r w:rsidRPr="00C2504D">
        <w:rPr>
          <w:b/>
          <w:bCs/>
          <w:sz w:val="24"/>
          <w:szCs w:val="24"/>
          <w:lang w:val="en-IN"/>
        </w:rPr>
        <w:t>In the age of social media, many people share personal information online without realizing the risks. Cyber hygiene helps individuals understand what information should be kept private and how to control privacy settings on digital platforms. This reduces the chances of misuse of personal data.</w:t>
      </w:r>
    </w:p>
    <w:p w14:paraId="14A069C7" w14:textId="1F087E25" w:rsidR="00C2504D" w:rsidRPr="00C2504D" w:rsidRDefault="00C2504D" w:rsidP="00C2504D">
      <w:pPr>
        <w:rPr>
          <w:b/>
          <w:bCs/>
          <w:sz w:val="24"/>
          <w:szCs w:val="24"/>
          <w:lang w:val="en-IN"/>
        </w:rPr>
      </w:pPr>
    </w:p>
    <w:p w14:paraId="14C74A71" w14:textId="77777777" w:rsidR="00C2504D" w:rsidRDefault="00C2504D" w:rsidP="00C2504D">
      <w:pPr>
        <w:rPr>
          <w:b/>
          <w:bCs/>
          <w:sz w:val="24"/>
          <w:szCs w:val="24"/>
          <w:lang w:val="en-IN"/>
        </w:rPr>
      </w:pPr>
    </w:p>
    <w:p w14:paraId="6906A23A" w14:textId="78CE134C" w:rsidR="00C2504D" w:rsidRPr="00C2504D" w:rsidRDefault="00C2504D" w:rsidP="00C2504D">
      <w:pPr>
        <w:rPr>
          <w:b/>
          <w:bCs/>
          <w:sz w:val="24"/>
          <w:szCs w:val="24"/>
          <w:lang w:val="en-IN"/>
        </w:rPr>
      </w:pPr>
      <w:r w:rsidRPr="00C2504D">
        <w:rPr>
          <w:b/>
          <w:bCs/>
          <w:sz w:val="24"/>
          <w:szCs w:val="24"/>
          <w:lang w:val="en-IN"/>
        </w:rPr>
        <w:lastRenderedPageBreak/>
        <w:t>Common Cyber Threats in Daily Life</w:t>
      </w:r>
    </w:p>
    <w:p w14:paraId="3E8A67FB" w14:textId="77777777" w:rsidR="00C2504D" w:rsidRPr="00C2504D" w:rsidRDefault="00C2504D" w:rsidP="00C2504D">
      <w:pPr>
        <w:rPr>
          <w:b/>
          <w:bCs/>
          <w:sz w:val="24"/>
          <w:szCs w:val="24"/>
          <w:lang w:val="en-IN"/>
        </w:rPr>
      </w:pPr>
      <w:r w:rsidRPr="00C2504D">
        <w:rPr>
          <w:b/>
          <w:bCs/>
          <w:sz w:val="24"/>
          <w:szCs w:val="24"/>
          <w:lang w:val="en-IN"/>
        </w:rPr>
        <w:t>Understanding common cyber threats is essential for practicing good cyber hygiene. Some of the most common threats include:</w:t>
      </w:r>
    </w:p>
    <w:p w14:paraId="5EC3EB03" w14:textId="77777777" w:rsidR="00C2504D" w:rsidRPr="00C2504D" w:rsidRDefault="00C2504D" w:rsidP="00C2504D">
      <w:pPr>
        <w:rPr>
          <w:b/>
          <w:bCs/>
          <w:sz w:val="24"/>
          <w:szCs w:val="24"/>
          <w:lang w:val="en-IN"/>
        </w:rPr>
      </w:pPr>
      <w:r w:rsidRPr="00C2504D">
        <w:rPr>
          <w:b/>
          <w:bCs/>
          <w:sz w:val="24"/>
          <w:szCs w:val="24"/>
          <w:lang w:val="en-IN"/>
        </w:rPr>
        <w:t>1. Phishing Attacks</w:t>
      </w:r>
    </w:p>
    <w:p w14:paraId="4CFB1477" w14:textId="3C7F8008" w:rsidR="00C2504D" w:rsidRPr="00C2504D" w:rsidRDefault="00C2504D" w:rsidP="00C2504D">
      <w:pPr>
        <w:rPr>
          <w:b/>
          <w:bCs/>
          <w:sz w:val="24"/>
          <w:szCs w:val="24"/>
          <w:lang w:val="en-IN"/>
        </w:rPr>
      </w:pPr>
      <w:r w:rsidRPr="00C2504D">
        <w:rPr>
          <w:b/>
          <w:bCs/>
          <w:sz w:val="24"/>
          <w:szCs w:val="24"/>
          <w:lang w:val="en-IN"/>
        </w:rPr>
        <w:t>Phishing involves tricking users into providing sensitive information by pretending to be a trusted source, such as a bank or company. These attacks often come through emails, messages, or fake websites.</w:t>
      </w:r>
    </w:p>
    <w:p w14:paraId="574CEE0C" w14:textId="77777777" w:rsidR="00C2504D" w:rsidRPr="00C2504D" w:rsidRDefault="00C2504D" w:rsidP="00C2504D">
      <w:pPr>
        <w:rPr>
          <w:b/>
          <w:bCs/>
          <w:sz w:val="24"/>
          <w:szCs w:val="24"/>
          <w:lang w:val="en-IN"/>
        </w:rPr>
      </w:pPr>
      <w:r w:rsidRPr="00C2504D">
        <w:rPr>
          <w:b/>
          <w:bCs/>
          <w:sz w:val="24"/>
          <w:szCs w:val="24"/>
          <w:lang w:val="en-IN"/>
        </w:rPr>
        <w:t>2. Malware</w:t>
      </w:r>
    </w:p>
    <w:p w14:paraId="08B3F956" w14:textId="025F887A" w:rsidR="00C2504D" w:rsidRPr="00C2504D" w:rsidRDefault="00C2504D" w:rsidP="00C2504D">
      <w:pPr>
        <w:rPr>
          <w:b/>
          <w:bCs/>
          <w:sz w:val="24"/>
          <w:szCs w:val="24"/>
          <w:lang w:val="en-IN"/>
        </w:rPr>
      </w:pPr>
      <w:r w:rsidRPr="00C2504D">
        <w:rPr>
          <w:b/>
          <w:bCs/>
          <w:sz w:val="24"/>
          <w:szCs w:val="24"/>
          <w:lang w:val="en-IN"/>
        </w:rPr>
        <w:t>Malware refers to malicious software designed to damage or gain unauthorized access to devices. It can be spread through downloads, email attachments, or infected websites.</w:t>
      </w:r>
    </w:p>
    <w:p w14:paraId="7B710D5D" w14:textId="77777777" w:rsidR="00C2504D" w:rsidRPr="00C2504D" w:rsidRDefault="00C2504D" w:rsidP="00C2504D">
      <w:pPr>
        <w:rPr>
          <w:b/>
          <w:bCs/>
          <w:sz w:val="24"/>
          <w:szCs w:val="24"/>
          <w:lang w:val="en-IN"/>
        </w:rPr>
      </w:pPr>
      <w:r w:rsidRPr="00C2504D">
        <w:rPr>
          <w:b/>
          <w:bCs/>
          <w:sz w:val="24"/>
          <w:szCs w:val="24"/>
          <w:lang w:val="en-IN"/>
        </w:rPr>
        <w:t>3. Ransomware</w:t>
      </w:r>
    </w:p>
    <w:p w14:paraId="0792B1F1" w14:textId="2603746F" w:rsidR="00C2504D" w:rsidRPr="00C2504D" w:rsidRDefault="00C2504D" w:rsidP="00C2504D">
      <w:pPr>
        <w:rPr>
          <w:b/>
          <w:bCs/>
          <w:sz w:val="24"/>
          <w:szCs w:val="24"/>
          <w:lang w:val="en-IN"/>
        </w:rPr>
      </w:pPr>
      <w:r w:rsidRPr="00C2504D">
        <w:rPr>
          <w:b/>
          <w:bCs/>
          <w:sz w:val="24"/>
          <w:szCs w:val="24"/>
          <w:lang w:val="en-IN"/>
        </w:rPr>
        <w:t>Ransomware locks or encrypts data and demands payment to restore access. It can cause serious financial and data loss.</w:t>
      </w:r>
    </w:p>
    <w:p w14:paraId="21C11AA8" w14:textId="77777777" w:rsidR="00C2504D" w:rsidRPr="00C2504D" w:rsidRDefault="00C2504D" w:rsidP="00C2504D">
      <w:pPr>
        <w:rPr>
          <w:b/>
          <w:bCs/>
          <w:sz w:val="24"/>
          <w:szCs w:val="24"/>
          <w:lang w:val="en-IN"/>
        </w:rPr>
      </w:pPr>
      <w:r w:rsidRPr="00C2504D">
        <w:rPr>
          <w:b/>
          <w:bCs/>
          <w:sz w:val="24"/>
          <w:szCs w:val="24"/>
          <w:lang w:val="en-IN"/>
        </w:rPr>
        <w:t>4. Identity Theft</w:t>
      </w:r>
    </w:p>
    <w:p w14:paraId="1178AE4B" w14:textId="6D967E12" w:rsidR="00C2504D" w:rsidRPr="00C2504D" w:rsidRDefault="00C2504D" w:rsidP="00C2504D">
      <w:pPr>
        <w:rPr>
          <w:b/>
          <w:bCs/>
          <w:sz w:val="24"/>
          <w:szCs w:val="24"/>
          <w:lang w:val="en-IN"/>
        </w:rPr>
      </w:pPr>
      <w:r w:rsidRPr="00C2504D">
        <w:rPr>
          <w:b/>
          <w:bCs/>
          <w:sz w:val="24"/>
          <w:szCs w:val="24"/>
          <w:lang w:val="en-IN"/>
        </w:rPr>
        <w:t>Cybercriminals steal personal information to impersonate individuals and perform fraudulent activities.</w:t>
      </w:r>
    </w:p>
    <w:p w14:paraId="5DC3309C" w14:textId="77777777" w:rsidR="00C2504D" w:rsidRPr="00C2504D" w:rsidRDefault="00C2504D" w:rsidP="00C2504D">
      <w:pPr>
        <w:rPr>
          <w:b/>
          <w:bCs/>
          <w:sz w:val="24"/>
          <w:szCs w:val="24"/>
          <w:lang w:val="en-IN"/>
        </w:rPr>
      </w:pPr>
      <w:r w:rsidRPr="00C2504D">
        <w:rPr>
          <w:b/>
          <w:bCs/>
          <w:sz w:val="24"/>
          <w:szCs w:val="24"/>
          <w:lang w:val="en-IN"/>
        </w:rPr>
        <w:t>5. Social Engineering</w:t>
      </w:r>
    </w:p>
    <w:p w14:paraId="242CC7CF" w14:textId="77777777" w:rsidR="00C2504D" w:rsidRPr="00C2504D" w:rsidRDefault="00C2504D" w:rsidP="00C2504D">
      <w:pPr>
        <w:rPr>
          <w:b/>
          <w:bCs/>
          <w:sz w:val="24"/>
          <w:szCs w:val="24"/>
          <w:lang w:val="en-IN"/>
        </w:rPr>
      </w:pPr>
      <w:r w:rsidRPr="00C2504D">
        <w:rPr>
          <w:b/>
          <w:bCs/>
          <w:sz w:val="24"/>
          <w:szCs w:val="24"/>
          <w:lang w:val="en-IN"/>
        </w:rPr>
        <w:t>This involves manipulating people into revealing confidential information by exploiting human psychology rather than technical weaknesses.</w:t>
      </w:r>
    </w:p>
    <w:p w14:paraId="64FA22B1" w14:textId="5B9CF4FA" w:rsidR="00C2504D" w:rsidRPr="00C2504D" w:rsidRDefault="00C2504D" w:rsidP="00C2504D">
      <w:pPr>
        <w:rPr>
          <w:b/>
          <w:bCs/>
          <w:sz w:val="24"/>
          <w:szCs w:val="24"/>
          <w:lang w:val="en-IN"/>
        </w:rPr>
      </w:pPr>
    </w:p>
    <w:p w14:paraId="6B11DFFA" w14:textId="77777777" w:rsidR="00C2504D" w:rsidRPr="00C2504D" w:rsidRDefault="00C2504D" w:rsidP="00C2504D">
      <w:pPr>
        <w:rPr>
          <w:b/>
          <w:bCs/>
          <w:sz w:val="24"/>
          <w:szCs w:val="24"/>
          <w:lang w:val="en-IN"/>
        </w:rPr>
      </w:pPr>
      <w:r w:rsidRPr="00C2504D">
        <w:rPr>
          <w:b/>
          <w:bCs/>
          <w:sz w:val="24"/>
          <w:szCs w:val="24"/>
          <w:lang w:val="en-IN"/>
        </w:rPr>
        <w:t>Best Practices for Maintaining Cyber Hygiene</w:t>
      </w:r>
    </w:p>
    <w:p w14:paraId="27CA6771" w14:textId="77777777" w:rsidR="00C2504D" w:rsidRPr="00C2504D" w:rsidRDefault="00C2504D" w:rsidP="00C2504D">
      <w:pPr>
        <w:rPr>
          <w:b/>
          <w:bCs/>
          <w:sz w:val="24"/>
          <w:szCs w:val="24"/>
          <w:lang w:val="en-IN"/>
        </w:rPr>
      </w:pPr>
      <w:r w:rsidRPr="00C2504D">
        <w:rPr>
          <w:b/>
          <w:bCs/>
          <w:sz w:val="24"/>
          <w:szCs w:val="24"/>
          <w:lang w:val="en-IN"/>
        </w:rPr>
        <w:t>To stay safe in the digital world, individuals should follow these essential cyber hygiene practices:</w:t>
      </w:r>
    </w:p>
    <w:p w14:paraId="1AEF2A00" w14:textId="77777777" w:rsidR="00C2504D" w:rsidRPr="00C2504D" w:rsidRDefault="00C2504D" w:rsidP="00C2504D">
      <w:pPr>
        <w:rPr>
          <w:b/>
          <w:bCs/>
          <w:sz w:val="24"/>
          <w:szCs w:val="24"/>
          <w:lang w:val="en-IN"/>
        </w:rPr>
      </w:pPr>
      <w:r w:rsidRPr="00C2504D">
        <w:rPr>
          <w:b/>
          <w:bCs/>
          <w:sz w:val="24"/>
          <w:szCs w:val="24"/>
          <w:lang w:val="en-IN"/>
        </w:rPr>
        <w:t>1. Use Strong and Unique Passwords</w:t>
      </w:r>
    </w:p>
    <w:p w14:paraId="642B1492" w14:textId="77777777" w:rsidR="00C2504D" w:rsidRPr="00C2504D" w:rsidRDefault="00C2504D" w:rsidP="00C2504D">
      <w:pPr>
        <w:rPr>
          <w:b/>
          <w:bCs/>
          <w:sz w:val="24"/>
          <w:szCs w:val="24"/>
          <w:lang w:val="en-IN"/>
        </w:rPr>
      </w:pPr>
      <w:r w:rsidRPr="00C2504D">
        <w:rPr>
          <w:b/>
          <w:bCs/>
          <w:sz w:val="24"/>
          <w:szCs w:val="24"/>
          <w:lang w:val="en-IN"/>
        </w:rPr>
        <w:t>Create complex passwords that include a mix of letters, numbers, and special characters. Avoid using the same password for multiple accounts.</w:t>
      </w:r>
    </w:p>
    <w:p w14:paraId="63C10552" w14:textId="2F6F0D16" w:rsidR="00C2504D" w:rsidRPr="00C2504D" w:rsidRDefault="00C2504D" w:rsidP="00C2504D">
      <w:pPr>
        <w:rPr>
          <w:b/>
          <w:bCs/>
          <w:sz w:val="24"/>
          <w:szCs w:val="24"/>
          <w:lang w:val="en-IN"/>
        </w:rPr>
      </w:pPr>
    </w:p>
    <w:p w14:paraId="7EF60449" w14:textId="77777777" w:rsidR="00C2504D" w:rsidRPr="00C2504D" w:rsidRDefault="00C2504D" w:rsidP="00C2504D">
      <w:pPr>
        <w:rPr>
          <w:b/>
          <w:bCs/>
          <w:sz w:val="24"/>
          <w:szCs w:val="24"/>
          <w:lang w:val="en-IN"/>
        </w:rPr>
      </w:pPr>
      <w:r w:rsidRPr="00C2504D">
        <w:rPr>
          <w:b/>
          <w:bCs/>
          <w:sz w:val="24"/>
          <w:szCs w:val="24"/>
          <w:lang w:val="en-IN"/>
        </w:rPr>
        <w:t>2. Enable Two-Factor Authentication (2FA)</w:t>
      </w:r>
    </w:p>
    <w:p w14:paraId="3F0F5B22" w14:textId="77777777" w:rsidR="00C2504D" w:rsidRPr="00C2504D" w:rsidRDefault="00C2504D" w:rsidP="00C2504D">
      <w:pPr>
        <w:rPr>
          <w:b/>
          <w:bCs/>
          <w:sz w:val="24"/>
          <w:szCs w:val="24"/>
          <w:lang w:val="en-IN"/>
        </w:rPr>
      </w:pPr>
      <w:r w:rsidRPr="00C2504D">
        <w:rPr>
          <w:b/>
          <w:bCs/>
          <w:sz w:val="24"/>
          <w:szCs w:val="24"/>
          <w:lang w:val="en-IN"/>
        </w:rPr>
        <w:lastRenderedPageBreak/>
        <w:t>Two-factor authentication adds an extra layer of security by requiring a second form of verification, such as a code sent to your phone.</w:t>
      </w:r>
    </w:p>
    <w:p w14:paraId="4B27EF82" w14:textId="5255DEE8" w:rsidR="00C2504D" w:rsidRPr="00C2504D" w:rsidRDefault="00C2504D" w:rsidP="00C2504D">
      <w:pPr>
        <w:rPr>
          <w:b/>
          <w:bCs/>
          <w:sz w:val="24"/>
          <w:szCs w:val="24"/>
          <w:lang w:val="en-IN"/>
        </w:rPr>
      </w:pPr>
    </w:p>
    <w:p w14:paraId="561C24FE" w14:textId="77777777" w:rsidR="00C2504D" w:rsidRPr="00C2504D" w:rsidRDefault="00C2504D" w:rsidP="00C2504D">
      <w:pPr>
        <w:rPr>
          <w:b/>
          <w:bCs/>
          <w:sz w:val="24"/>
          <w:szCs w:val="24"/>
          <w:lang w:val="en-IN"/>
        </w:rPr>
      </w:pPr>
      <w:r w:rsidRPr="00C2504D">
        <w:rPr>
          <w:b/>
          <w:bCs/>
          <w:sz w:val="24"/>
          <w:szCs w:val="24"/>
          <w:lang w:val="en-IN"/>
        </w:rPr>
        <w:t>3. Keep Software Updated</w:t>
      </w:r>
    </w:p>
    <w:p w14:paraId="10C40B27" w14:textId="77777777" w:rsidR="00C2504D" w:rsidRPr="00C2504D" w:rsidRDefault="00C2504D" w:rsidP="00C2504D">
      <w:pPr>
        <w:rPr>
          <w:b/>
          <w:bCs/>
          <w:sz w:val="24"/>
          <w:szCs w:val="24"/>
          <w:lang w:val="en-IN"/>
        </w:rPr>
      </w:pPr>
      <w:r w:rsidRPr="00C2504D">
        <w:rPr>
          <w:b/>
          <w:bCs/>
          <w:sz w:val="24"/>
          <w:szCs w:val="24"/>
          <w:lang w:val="en-IN"/>
        </w:rPr>
        <w:t>Regular updates fix security vulnerabilities and protect systems from new threats. Always update your operating system, apps, and antivirus software.</w:t>
      </w:r>
    </w:p>
    <w:p w14:paraId="4BEC99B4" w14:textId="435542EC" w:rsidR="00C2504D" w:rsidRPr="00C2504D" w:rsidRDefault="00C2504D" w:rsidP="00C2504D">
      <w:pPr>
        <w:rPr>
          <w:b/>
          <w:bCs/>
          <w:sz w:val="24"/>
          <w:szCs w:val="24"/>
          <w:lang w:val="en-IN"/>
        </w:rPr>
      </w:pPr>
    </w:p>
    <w:p w14:paraId="4ED1739E" w14:textId="77777777" w:rsidR="00C2504D" w:rsidRPr="00C2504D" w:rsidRDefault="00C2504D" w:rsidP="00C2504D">
      <w:pPr>
        <w:rPr>
          <w:b/>
          <w:bCs/>
          <w:sz w:val="24"/>
          <w:szCs w:val="24"/>
          <w:lang w:val="en-IN"/>
        </w:rPr>
      </w:pPr>
      <w:r w:rsidRPr="00C2504D">
        <w:rPr>
          <w:b/>
          <w:bCs/>
          <w:sz w:val="24"/>
          <w:szCs w:val="24"/>
          <w:lang w:val="en-IN"/>
        </w:rPr>
        <w:t>4. Be Cautious with Emails and Links</w:t>
      </w:r>
    </w:p>
    <w:p w14:paraId="544D5D72" w14:textId="77777777" w:rsidR="00C2504D" w:rsidRPr="00C2504D" w:rsidRDefault="00C2504D" w:rsidP="00C2504D">
      <w:pPr>
        <w:rPr>
          <w:b/>
          <w:bCs/>
          <w:sz w:val="24"/>
          <w:szCs w:val="24"/>
          <w:lang w:val="en-IN"/>
        </w:rPr>
      </w:pPr>
      <w:r w:rsidRPr="00C2504D">
        <w:rPr>
          <w:b/>
          <w:bCs/>
          <w:sz w:val="24"/>
          <w:szCs w:val="24"/>
          <w:lang w:val="en-IN"/>
        </w:rPr>
        <w:t>Avoid clicking on suspicious links or downloading attachments from unknown sources. Verify the sender before sharing any information.</w:t>
      </w:r>
    </w:p>
    <w:p w14:paraId="3706D194" w14:textId="38F52D01" w:rsidR="00C2504D" w:rsidRPr="00C2504D" w:rsidRDefault="00C2504D" w:rsidP="00C2504D">
      <w:pPr>
        <w:rPr>
          <w:b/>
          <w:bCs/>
          <w:sz w:val="24"/>
          <w:szCs w:val="24"/>
          <w:lang w:val="en-IN"/>
        </w:rPr>
      </w:pPr>
    </w:p>
    <w:p w14:paraId="1BA2FB93" w14:textId="77777777" w:rsidR="00C2504D" w:rsidRPr="00C2504D" w:rsidRDefault="00C2504D" w:rsidP="00C2504D">
      <w:pPr>
        <w:rPr>
          <w:b/>
          <w:bCs/>
          <w:sz w:val="24"/>
          <w:szCs w:val="24"/>
          <w:lang w:val="en-IN"/>
        </w:rPr>
      </w:pPr>
      <w:r w:rsidRPr="00C2504D">
        <w:rPr>
          <w:b/>
          <w:bCs/>
          <w:sz w:val="24"/>
          <w:szCs w:val="24"/>
          <w:lang w:val="en-IN"/>
        </w:rPr>
        <w:t>5. Install Antivirus and Security Software</w:t>
      </w:r>
    </w:p>
    <w:p w14:paraId="569A03F4" w14:textId="77777777" w:rsidR="00C2504D" w:rsidRPr="00C2504D" w:rsidRDefault="00C2504D" w:rsidP="00C2504D">
      <w:pPr>
        <w:rPr>
          <w:b/>
          <w:bCs/>
          <w:sz w:val="24"/>
          <w:szCs w:val="24"/>
          <w:lang w:val="en-IN"/>
        </w:rPr>
      </w:pPr>
      <w:r w:rsidRPr="00C2504D">
        <w:rPr>
          <w:b/>
          <w:bCs/>
          <w:sz w:val="24"/>
          <w:szCs w:val="24"/>
          <w:lang w:val="en-IN"/>
        </w:rPr>
        <w:t>Use reliable antivirus software to detect and remove threats. Regular scans help keep devices safe.</w:t>
      </w:r>
    </w:p>
    <w:p w14:paraId="6D968167" w14:textId="30CC4DF7" w:rsidR="00C2504D" w:rsidRPr="00C2504D" w:rsidRDefault="00C2504D" w:rsidP="00C2504D">
      <w:pPr>
        <w:rPr>
          <w:b/>
          <w:bCs/>
          <w:sz w:val="24"/>
          <w:szCs w:val="24"/>
          <w:lang w:val="en-IN"/>
        </w:rPr>
      </w:pPr>
    </w:p>
    <w:p w14:paraId="41EF3D7C" w14:textId="77777777" w:rsidR="00C2504D" w:rsidRPr="00C2504D" w:rsidRDefault="00C2504D" w:rsidP="00C2504D">
      <w:pPr>
        <w:rPr>
          <w:b/>
          <w:bCs/>
          <w:sz w:val="24"/>
          <w:szCs w:val="24"/>
          <w:lang w:val="en-IN"/>
        </w:rPr>
      </w:pPr>
      <w:r w:rsidRPr="00C2504D">
        <w:rPr>
          <w:b/>
          <w:bCs/>
          <w:sz w:val="24"/>
          <w:szCs w:val="24"/>
          <w:lang w:val="en-IN"/>
        </w:rPr>
        <w:t>6. Secure Wi-Fi Networks</w:t>
      </w:r>
    </w:p>
    <w:p w14:paraId="12169BA3" w14:textId="77777777" w:rsidR="00C2504D" w:rsidRPr="00C2504D" w:rsidRDefault="00C2504D" w:rsidP="00C2504D">
      <w:pPr>
        <w:rPr>
          <w:b/>
          <w:bCs/>
          <w:sz w:val="24"/>
          <w:szCs w:val="24"/>
          <w:lang w:val="en-IN"/>
        </w:rPr>
      </w:pPr>
      <w:r w:rsidRPr="00C2504D">
        <w:rPr>
          <w:b/>
          <w:bCs/>
          <w:sz w:val="24"/>
          <w:szCs w:val="24"/>
          <w:lang w:val="en-IN"/>
        </w:rPr>
        <w:t>Use strong passwords for your Wi-Fi and avoid using public networks for sensitive activities. If necessary, use a Virtual Private Network (VPN).</w:t>
      </w:r>
    </w:p>
    <w:p w14:paraId="085D6AAD" w14:textId="28D7C4F7" w:rsidR="00C2504D" w:rsidRPr="00C2504D" w:rsidRDefault="00C2504D" w:rsidP="00C2504D">
      <w:pPr>
        <w:rPr>
          <w:b/>
          <w:bCs/>
          <w:sz w:val="24"/>
          <w:szCs w:val="24"/>
          <w:lang w:val="en-IN"/>
        </w:rPr>
      </w:pPr>
    </w:p>
    <w:p w14:paraId="02D213A4" w14:textId="77777777" w:rsidR="00C2504D" w:rsidRPr="00C2504D" w:rsidRDefault="00C2504D" w:rsidP="00C2504D">
      <w:pPr>
        <w:rPr>
          <w:b/>
          <w:bCs/>
          <w:sz w:val="24"/>
          <w:szCs w:val="24"/>
          <w:lang w:val="en-IN"/>
        </w:rPr>
      </w:pPr>
      <w:r w:rsidRPr="00C2504D">
        <w:rPr>
          <w:b/>
          <w:bCs/>
          <w:sz w:val="24"/>
          <w:szCs w:val="24"/>
          <w:lang w:val="en-IN"/>
        </w:rPr>
        <w:t>7. Backup Important Data</w:t>
      </w:r>
    </w:p>
    <w:p w14:paraId="7D2CB479" w14:textId="77009B33" w:rsidR="00C2504D" w:rsidRDefault="00C2504D" w:rsidP="00C2504D">
      <w:pPr>
        <w:rPr>
          <w:b/>
          <w:bCs/>
          <w:sz w:val="24"/>
          <w:szCs w:val="24"/>
          <w:lang w:val="en-IN"/>
        </w:rPr>
      </w:pPr>
      <w:r w:rsidRPr="00C2504D">
        <w:rPr>
          <w:b/>
          <w:bCs/>
          <w:sz w:val="24"/>
          <w:szCs w:val="24"/>
          <w:lang w:val="en-IN"/>
        </w:rPr>
        <w:t xml:space="preserve">Regularly back up important files to external drives or cloud storage. This helps recover data in case of a </w:t>
      </w:r>
      <w:proofErr w:type="spellStart"/>
      <w:r w:rsidRPr="00C2504D">
        <w:rPr>
          <w:b/>
          <w:bCs/>
          <w:sz w:val="24"/>
          <w:szCs w:val="24"/>
          <w:lang w:val="en-IN"/>
        </w:rPr>
        <w:t>cyber attack</w:t>
      </w:r>
      <w:proofErr w:type="spellEnd"/>
      <w:r w:rsidRPr="00C2504D">
        <w:rPr>
          <w:b/>
          <w:bCs/>
          <w:sz w:val="24"/>
          <w:szCs w:val="24"/>
          <w:lang w:val="en-IN"/>
        </w:rPr>
        <w:t>.</w:t>
      </w:r>
    </w:p>
    <w:p w14:paraId="057F4600" w14:textId="77777777" w:rsidR="00C2504D" w:rsidRPr="00C2504D" w:rsidRDefault="00C2504D" w:rsidP="00C2504D">
      <w:pPr>
        <w:rPr>
          <w:b/>
          <w:bCs/>
          <w:sz w:val="24"/>
          <w:szCs w:val="24"/>
          <w:lang w:val="en-IN"/>
        </w:rPr>
      </w:pPr>
    </w:p>
    <w:p w14:paraId="37146E7C" w14:textId="77777777" w:rsidR="00C2504D" w:rsidRPr="00C2504D" w:rsidRDefault="00C2504D" w:rsidP="00C2504D">
      <w:pPr>
        <w:rPr>
          <w:b/>
          <w:bCs/>
          <w:sz w:val="24"/>
          <w:szCs w:val="24"/>
          <w:lang w:val="en-IN"/>
        </w:rPr>
      </w:pPr>
      <w:r w:rsidRPr="00C2504D">
        <w:rPr>
          <w:b/>
          <w:bCs/>
          <w:sz w:val="24"/>
          <w:szCs w:val="24"/>
          <w:lang w:val="en-IN"/>
        </w:rPr>
        <w:t>8. Limit Sharing on Social Media</w:t>
      </w:r>
    </w:p>
    <w:p w14:paraId="25DF4D83" w14:textId="77777777" w:rsidR="00C2504D" w:rsidRPr="00C2504D" w:rsidRDefault="00C2504D" w:rsidP="00C2504D">
      <w:pPr>
        <w:rPr>
          <w:b/>
          <w:bCs/>
          <w:sz w:val="24"/>
          <w:szCs w:val="24"/>
          <w:lang w:val="en-IN"/>
        </w:rPr>
      </w:pPr>
      <w:r w:rsidRPr="00C2504D">
        <w:rPr>
          <w:b/>
          <w:bCs/>
          <w:sz w:val="24"/>
          <w:szCs w:val="24"/>
          <w:lang w:val="en-IN"/>
        </w:rPr>
        <w:t>Avoid sharing sensitive personal information such as location, phone number, or financial details on social media platforms.</w:t>
      </w:r>
    </w:p>
    <w:p w14:paraId="02AD527E" w14:textId="7EAD1AE1" w:rsidR="00C2504D" w:rsidRPr="00C2504D" w:rsidRDefault="00C2504D" w:rsidP="00C2504D">
      <w:pPr>
        <w:rPr>
          <w:b/>
          <w:bCs/>
          <w:sz w:val="24"/>
          <w:szCs w:val="24"/>
          <w:lang w:val="en-IN"/>
        </w:rPr>
      </w:pPr>
    </w:p>
    <w:p w14:paraId="4E424C38" w14:textId="77777777" w:rsidR="00C2504D" w:rsidRPr="00C2504D" w:rsidRDefault="00C2504D" w:rsidP="00C2504D">
      <w:pPr>
        <w:rPr>
          <w:b/>
          <w:bCs/>
          <w:sz w:val="24"/>
          <w:szCs w:val="24"/>
          <w:lang w:val="en-IN"/>
        </w:rPr>
      </w:pPr>
      <w:r w:rsidRPr="00C2504D">
        <w:rPr>
          <w:b/>
          <w:bCs/>
          <w:sz w:val="24"/>
          <w:szCs w:val="24"/>
          <w:lang w:val="en-IN"/>
        </w:rPr>
        <w:lastRenderedPageBreak/>
        <w:t>9. Log Out from Devices</w:t>
      </w:r>
    </w:p>
    <w:p w14:paraId="6072CCC5" w14:textId="77777777" w:rsidR="00C2504D" w:rsidRPr="00C2504D" w:rsidRDefault="00C2504D" w:rsidP="00C2504D">
      <w:pPr>
        <w:rPr>
          <w:b/>
          <w:bCs/>
          <w:sz w:val="24"/>
          <w:szCs w:val="24"/>
          <w:lang w:val="en-IN"/>
        </w:rPr>
      </w:pPr>
      <w:r w:rsidRPr="00C2504D">
        <w:rPr>
          <w:b/>
          <w:bCs/>
          <w:sz w:val="24"/>
          <w:szCs w:val="24"/>
          <w:lang w:val="en-IN"/>
        </w:rPr>
        <w:t>Always log out from accounts when using shared or public devices to prevent unauthorized access.</w:t>
      </w:r>
    </w:p>
    <w:p w14:paraId="2F269CE6" w14:textId="51ED225F" w:rsidR="00C2504D" w:rsidRPr="00C2504D" w:rsidRDefault="00C2504D" w:rsidP="00C2504D">
      <w:pPr>
        <w:rPr>
          <w:b/>
          <w:bCs/>
          <w:sz w:val="24"/>
          <w:szCs w:val="24"/>
          <w:lang w:val="en-IN"/>
        </w:rPr>
      </w:pPr>
    </w:p>
    <w:p w14:paraId="775DFCA4" w14:textId="77777777" w:rsidR="00C2504D" w:rsidRPr="00C2504D" w:rsidRDefault="00C2504D" w:rsidP="00C2504D">
      <w:pPr>
        <w:rPr>
          <w:b/>
          <w:bCs/>
          <w:sz w:val="24"/>
          <w:szCs w:val="24"/>
          <w:lang w:val="en-IN"/>
        </w:rPr>
      </w:pPr>
      <w:r w:rsidRPr="00C2504D">
        <w:rPr>
          <w:b/>
          <w:bCs/>
          <w:sz w:val="24"/>
          <w:szCs w:val="24"/>
          <w:lang w:val="en-IN"/>
        </w:rPr>
        <w:t>10. Educate Yourself and Stay Updated</w:t>
      </w:r>
    </w:p>
    <w:p w14:paraId="6BB21EA7" w14:textId="77777777" w:rsidR="00C2504D" w:rsidRPr="00C2504D" w:rsidRDefault="00C2504D" w:rsidP="00C2504D">
      <w:pPr>
        <w:rPr>
          <w:b/>
          <w:bCs/>
          <w:sz w:val="24"/>
          <w:szCs w:val="24"/>
          <w:lang w:val="en-IN"/>
        </w:rPr>
      </w:pPr>
      <w:r w:rsidRPr="00C2504D">
        <w:rPr>
          <w:b/>
          <w:bCs/>
          <w:sz w:val="24"/>
          <w:szCs w:val="24"/>
          <w:lang w:val="en-IN"/>
        </w:rPr>
        <w:t>Cyber threats are constantly evolving. Stay informed about new risks and security practices to remain protected.</w:t>
      </w:r>
    </w:p>
    <w:p w14:paraId="2B4EEF45" w14:textId="114C8170" w:rsidR="00C2504D" w:rsidRPr="00C2504D" w:rsidRDefault="00C2504D" w:rsidP="00C2504D">
      <w:pPr>
        <w:rPr>
          <w:b/>
          <w:bCs/>
          <w:sz w:val="24"/>
          <w:szCs w:val="24"/>
          <w:lang w:val="en-IN"/>
        </w:rPr>
      </w:pPr>
    </w:p>
    <w:p w14:paraId="0E3DF4A0" w14:textId="77777777" w:rsidR="00C2504D" w:rsidRPr="00C2504D" w:rsidRDefault="00C2504D" w:rsidP="00C2504D">
      <w:pPr>
        <w:rPr>
          <w:b/>
          <w:bCs/>
          <w:sz w:val="24"/>
          <w:szCs w:val="24"/>
          <w:lang w:val="en-IN"/>
        </w:rPr>
      </w:pPr>
      <w:r w:rsidRPr="00C2504D">
        <w:rPr>
          <w:b/>
          <w:bCs/>
          <w:sz w:val="24"/>
          <w:szCs w:val="24"/>
          <w:lang w:val="en-IN"/>
        </w:rPr>
        <w:t>Cyber Hygiene for Students and Professionals</w:t>
      </w:r>
    </w:p>
    <w:p w14:paraId="79DE4755" w14:textId="77777777" w:rsidR="00C2504D" w:rsidRPr="00C2504D" w:rsidRDefault="00C2504D" w:rsidP="00C2504D">
      <w:pPr>
        <w:rPr>
          <w:b/>
          <w:bCs/>
          <w:sz w:val="24"/>
          <w:szCs w:val="24"/>
          <w:lang w:val="en-IN"/>
        </w:rPr>
      </w:pPr>
      <w:r w:rsidRPr="00C2504D">
        <w:rPr>
          <w:b/>
          <w:bCs/>
          <w:sz w:val="24"/>
          <w:szCs w:val="24"/>
          <w:lang w:val="en-IN"/>
        </w:rPr>
        <w:t>Cyber hygiene is especially important for students and working professionals who rely on digital tools for learning and work. Students often use online platforms for assignments, exams, and communication. Without proper security practices, their data can be compromised.</w:t>
      </w:r>
    </w:p>
    <w:p w14:paraId="5F638455" w14:textId="77777777" w:rsidR="00C2504D" w:rsidRPr="00C2504D" w:rsidRDefault="00C2504D" w:rsidP="00C2504D">
      <w:pPr>
        <w:rPr>
          <w:b/>
          <w:bCs/>
          <w:sz w:val="24"/>
          <w:szCs w:val="24"/>
          <w:lang w:val="en-IN"/>
        </w:rPr>
      </w:pPr>
      <w:r w:rsidRPr="00C2504D">
        <w:rPr>
          <w:b/>
          <w:bCs/>
          <w:sz w:val="24"/>
          <w:szCs w:val="24"/>
          <w:lang w:val="en-IN"/>
        </w:rPr>
        <w:t>Similarly, professionals working remotely handle sensitive company data. A lack of cyber hygiene can lead to data breaches, financial losses, and reputational damage for organizations. Therefore, both students and professionals must follow safe digital practices.</w:t>
      </w:r>
    </w:p>
    <w:p w14:paraId="07D8A5D9" w14:textId="3F0E60E2" w:rsidR="00C2504D" w:rsidRPr="00C2504D" w:rsidRDefault="00C2504D" w:rsidP="00C2504D">
      <w:pPr>
        <w:rPr>
          <w:b/>
          <w:bCs/>
          <w:sz w:val="24"/>
          <w:szCs w:val="24"/>
          <w:lang w:val="en-IN"/>
        </w:rPr>
      </w:pPr>
    </w:p>
    <w:p w14:paraId="1D5F17B4" w14:textId="77777777" w:rsidR="00C2504D" w:rsidRPr="00C2504D" w:rsidRDefault="00C2504D" w:rsidP="00C2504D">
      <w:pPr>
        <w:rPr>
          <w:b/>
          <w:bCs/>
          <w:sz w:val="24"/>
          <w:szCs w:val="24"/>
          <w:lang w:val="en-IN"/>
        </w:rPr>
      </w:pPr>
      <w:r w:rsidRPr="00C2504D">
        <w:rPr>
          <w:b/>
          <w:bCs/>
          <w:sz w:val="24"/>
          <w:szCs w:val="24"/>
          <w:lang w:val="en-IN"/>
        </w:rPr>
        <w:t>Role of Awareness in Cyber Hygiene</w:t>
      </w:r>
    </w:p>
    <w:p w14:paraId="641D0BC3" w14:textId="77777777" w:rsidR="00C2504D" w:rsidRPr="00C2504D" w:rsidRDefault="00C2504D" w:rsidP="00C2504D">
      <w:pPr>
        <w:rPr>
          <w:b/>
          <w:bCs/>
          <w:sz w:val="24"/>
          <w:szCs w:val="24"/>
          <w:lang w:val="en-IN"/>
        </w:rPr>
      </w:pPr>
      <w:r w:rsidRPr="00C2504D">
        <w:rPr>
          <w:b/>
          <w:bCs/>
          <w:sz w:val="24"/>
          <w:szCs w:val="24"/>
          <w:lang w:val="en-IN"/>
        </w:rPr>
        <w:t xml:space="preserve">Awareness plays a key role in maintaining cyber hygiene. Many </w:t>
      </w:r>
      <w:proofErr w:type="spellStart"/>
      <w:r w:rsidRPr="00C2504D">
        <w:rPr>
          <w:b/>
          <w:bCs/>
          <w:sz w:val="24"/>
          <w:szCs w:val="24"/>
          <w:lang w:val="en-IN"/>
        </w:rPr>
        <w:t>cyber attacks</w:t>
      </w:r>
      <w:proofErr w:type="spellEnd"/>
      <w:r w:rsidRPr="00C2504D">
        <w:rPr>
          <w:b/>
          <w:bCs/>
          <w:sz w:val="24"/>
          <w:szCs w:val="24"/>
          <w:lang w:val="en-IN"/>
        </w:rPr>
        <w:t xml:space="preserve"> occur due to human error rather than technical weaknesses. Simple mistakes like clicking on fake links or using weak passwords can lead to serious consequences.</w:t>
      </w:r>
    </w:p>
    <w:p w14:paraId="49591A98" w14:textId="77777777" w:rsidR="00C2504D" w:rsidRPr="00C2504D" w:rsidRDefault="00C2504D" w:rsidP="00C2504D">
      <w:pPr>
        <w:rPr>
          <w:b/>
          <w:bCs/>
          <w:sz w:val="24"/>
          <w:szCs w:val="24"/>
          <w:lang w:val="en-IN"/>
        </w:rPr>
      </w:pPr>
      <w:r w:rsidRPr="00C2504D">
        <w:rPr>
          <w:b/>
          <w:bCs/>
          <w:sz w:val="24"/>
          <w:szCs w:val="24"/>
          <w:lang w:val="en-IN"/>
        </w:rPr>
        <w:t>Educational institutions, organizations, and governments should promote cyber security awareness through training programs, workshops, and campaigns. When individuals are aware of potential risks, they are more likely to take preventive measures.</w:t>
      </w:r>
    </w:p>
    <w:p w14:paraId="7A5E227D" w14:textId="25A7849C" w:rsidR="00C2504D" w:rsidRDefault="00C2504D" w:rsidP="00C2504D">
      <w:pPr>
        <w:rPr>
          <w:b/>
          <w:bCs/>
          <w:sz w:val="24"/>
          <w:szCs w:val="24"/>
          <w:lang w:val="en-IN"/>
        </w:rPr>
      </w:pPr>
    </w:p>
    <w:p w14:paraId="6AF9940B" w14:textId="77777777" w:rsidR="00C2504D" w:rsidRDefault="00C2504D" w:rsidP="00C2504D">
      <w:pPr>
        <w:rPr>
          <w:b/>
          <w:bCs/>
          <w:sz w:val="24"/>
          <w:szCs w:val="24"/>
          <w:lang w:val="en-IN"/>
        </w:rPr>
      </w:pPr>
    </w:p>
    <w:p w14:paraId="46303046" w14:textId="77777777" w:rsidR="00C2504D" w:rsidRPr="00C2504D" w:rsidRDefault="00C2504D" w:rsidP="00C2504D">
      <w:pPr>
        <w:rPr>
          <w:b/>
          <w:bCs/>
          <w:sz w:val="24"/>
          <w:szCs w:val="24"/>
          <w:lang w:val="en-IN"/>
        </w:rPr>
      </w:pPr>
    </w:p>
    <w:p w14:paraId="085E1D7C" w14:textId="77777777" w:rsidR="00C2504D" w:rsidRPr="00C2504D" w:rsidRDefault="00C2504D" w:rsidP="00C2504D">
      <w:pPr>
        <w:rPr>
          <w:b/>
          <w:bCs/>
          <w:sz w:val="24"/>
          <w:szCs w:val="24"/>
          <w:lang w:val="en-IN"/>
        </w:rPr>
      </w:pPr>
      <w:r w:rsidRPr="00C2504D">
        <w:rPr>
          <w:b/>
          <w:bCs/>
          <w:sz w:val="24"/>
          <w:szCs w:val="24"/>
          <w:lang w:val="en-IN"/>
        </w:rPr>
        <w:lastRenderedPageBreak/>
        <w:t>Future of Cyber Hygiene</w:t>
      </w:r>
    </w:p>
    <w:p w14:paraId="1D9DCC21" w14:textId="77777777" w:rsidR="00C2504D" w:rsidRPr="00C2504D" w:rsidRDefault="00C2504D" w:rsidP="00C2504D">
      <w:pPr>
        <w:rPr>
          <w:b/>
          <w:bCs/>
          <w:sz w:val="24"/>
          <w:szCs w:val="24"/>
          <w:lang w:val="en-IN"/>
        </w:rPr>
      </w:pPr>
      <w:r w:rsidRPr="00C2504D">
        <w:rPr>
          <w:b/>
          <w:bCs/>
          <w:sz w:val="24"/>
          <w:szCs w:val="24"/>
          <w:lang w:val="en-IN"/>
        </w:rPr>
        <w:t>As technology continues to evolve, cyber threats are becoming more sophisticated. With the growth of artificial intelligence, cloud computing, and the Internet of Things (IoT), the need for strong cyber hygiene practices is increasing.</w:t>
      </w:r>
    </w:p>
    <w:p w14:paraId="49ACDCAA" w14:textId="77777777" w:rsidR="00C2504D" w:rsidRPr="00C2504D" w:rsidRDefault="00C2504D" w:rsidP="00C2504D">
      <w:pPr>
        <w:rPr>
          <w:b/>
          <w:bCs/>
          <w:sz w:val="24"/>
          <w:szCs w:val="24"/>
          <w:lang w:val="en-IN"/>
        </w:rPr>
      </w:pPr>
      <w:r w:rsidRPr="00C2504D">
        <w:rPr>
          <w:b/>
          <w:bCs/>
          <w:sz w:val="24"/>
          <w:szCs w:val="24"/>
          <w:lang w:val="en-IN"/>
        </w:rPr>
        <w:t>In the future, cyber hygiene will become an essential life skill, just like basic computer literacy. Individuals will need to be more proactive in protecting their digital identity and data.</w:t>
      </w:r>
    </w:p>
    <w:p w14:paraId="079A34F6" w14:textId="26972B97" w:rsidR="00C2504D" w:rsidRPr="00C2504D" w:rsidRDefault="00C2504D" w:rsidP="00C2504D">
      <w:pPr>
        <w:rPr>
          <w:b/>
          <w:bCs/>
          <w:sz w:val="24"/>
          <w:szCs w:val="24"/>
          <w:lang w:val="en-IN"/>
        </w:rPr>
      </w:pPr>
    </w:p>
    <w:p w14:paraId="41EE749E" w14:textId="77777777" w:rsidR="00C2504D" w:rsidRPr="00C2504D" w:rsidRDefault="00C2504D" w:rsidP="00C2504D">
      <w:pPr>
        <w:rPr>
          <w:b/>
          <w:bCs/>
          <w:sz w:val="24"/>
          <w:szCs w:val="24"/>
          <w:lang w:val="en-IN"/>
        </w:rPr>
      </w:pPr>
      <w:r w:rsidRPr="00C2504D">
        <w:rPr>
          <w:b/>
          <w:bCs/>
          <w:sz w:val="24"/>
          <w:szCs w:val="24"/>
          <w:lang w:val="en-IN"/>
        </w:rPr>
        <w:t>Conclusion</w:t>
      </w:r>
    </w:p>
    <w:p w14:paraId="73FCB487" w14:textId="77777777" w:rsidR="00C2504D" w:rsidRPr="00C2504D" w:rsidRDefault="00C2504D" w:rsidP="00C2504D">
      <w:pPr>
        <w:rPr>
          <w:b/>
          <w:bCs/>
          <w:sz w:val="24"/>
          <w:szCs w:val="24"/>
          <w:lang w:val="en-IN"/>
        </w:rPr>
      </w:pPr>
      <w:r w:rsidRPr="00C2504D">
        <w:rPr>
          <w:b/>
          <w:bCs/>
          <w:sz w:val="24"/>
          <w:szCs w:val="24"/>
          <w:lang w:val="en-IN"/>
        </w:rPr>
        <w:t>Cyber hygiene is a critical aspect of modern life. As we continue to rely on digital technologies, the risks associated with cyber threats also increase. By adopting simple yet effective cyber hygiene practices, individuals can protect their personal information, devices, and online identity.</w:t>
      </w:r>
    </w:p>
    <w:p w14:paraId="40A684CC" w14:textId="77777777" w:rsidR="00C2504D" w:rsidRPr="00C2504D" w:rsidRDefault="00C2504D" w:rsidP="00C2504D">
      <w:pPr>
        <w:rPr>
          <w:b/>
          <w:bCs/>
          <w:sz w:val="24"/>
          <w:szCs w:val="24"/>
          <w:lang w:val="en-IN"/>
        </w:rPr>
      </w:pPr>
      <w:r w:rsidRPr="00C2504D">
        <w:rPr>
          <w:b/>
          <w:bCs/>
          <w:sz w:val="24"/>
          <w:szCs w:val="24"/>
          <w:lang w:val="en-IN"/>
        </w:rPr>
        <w:t>Maintaining good cyber hygiene does not require advanced technical knowledge. It involves awareness, responsibility, and consistent efforts to follow safe practices. Whether it is using strong passwords, updating software, or being cautious online, every small step contributes to a safer digital environment.</w:t>
      </w:r>
    </w:p>
    <w:p w14:paraId="4F41535C" w14:textId="77777777" w:rsidR="00C2504D" w:rsidRPr="00C2504D" w:rsidRDefault="00C2504D" w:rsidP="00C2504D">
      <w:pPr>
        <w:rPr>
          <w:b/>
          <w:bCs/>
          <w:sz w:val="24"/>
          <w:szCs w:val="24"/>
          <w:lang w:val="en-IN"/>
        </w:rPr>
      </w:pPr>
      <w:r w:rsidRPr="00C2504D">
        <w:rPr>
          <w:b/>
          <w:bCs/>
          <w:sz w:val="24"/>
          <w:szCs w:val="24"/>
          <w:lang w:val="en-IN"/>
        </w:rPr>
        <w:t>In conclusion, cyber hygiene is not just an option but a necessity in today’s connected world. By practicing good cyber habits, individuals can enjoy the benefits of technology while minimizing the risks associated with it.</w:t>
      </w:r>
    </w:p>
    <w:p w14:paraId="62D13651" w14:textId="77777777" w:rsidR="00D23987" w:rsidRDefault="00D23987" w:rsidP="00C2504D"/>
    <w:sectPr w:rsidR="00D239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4427210">
    <w:abstractNumId w:val="8"/>
  </w:num>
  <w:num w:numId="2" w16cid:durableId="98111985">
    <w:abstractNumId w:val="6"/>
  </w:num>
  <w:num w:numId="3" w16cid:durableId="328556701">
    <w:abstractNumId w:val="5"/>
  </w:num>
  <w:num w:numId="4" w16cid:durableId="939485016">
    <w:abstractNumId w:val="4"/>
  </w:num>
  <w:num w:numId="5" w16cid:durableId="782918511">
    <w:abstractNumId w:val="7"/>
  </w:num>
  <w:num w:numId="6" w16cid:durableId="1354187721">
    <w:abstractNumId w:val="3"/>
  </w:num>
  <w:num w:numId="7" w16cid:durableId="1990286179">
    <w:abstractNumId w:val="2"/>
  </w:num>
  <w:num w:numId="8" w16cid:durableId="548147310">
    <w:abstractNumId w:val="1"/>
  </w:num>
  <w:num w:numId="9" w16cid:durableId="131488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DD0"/>
    <w:rsid w:val="001E1E83"/>
    <w:rsid w:val="00206BC0"/>
    <w:rsid w:val="0029639D"/>
    <w:rsid w:val="00326F90"/>
    <w:rsid w:val="009527D6"/>
    <w:rsid w:val="00AA1D8D"/>
    <w:rsid w:val="00B47730"/>
    <w:rsid w:val="00BE319F"/>
    <w:rsid w:val="00C2504D"/>
    <w:rsid w:val="00CB0664"/>
    <w:rsid w:val="00D23987"/>
    <w:rsid w:val="00EB3B86"/>
    <w:rsid w:val="00FC693F"/>
    <w:rsid w:val="00FD3492"/>
    <w:rsid w:val="00FE55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344A56-2D19-4DC6-830A-8891F8C6E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1262</Words>
  <Characters>7197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BHANAGE SNEHA BHIVA</cp:lastModifiedBy>
  <cp:revision>2</cp:revision>
  <dcterms:created xsi:type="dcterms:W3CDTF">2026-04-20T09:37:00Z</dcterms:created>
  <dcterms:modified xsi:type="dcterms:W3CDTF">2026-04-20T09:37:00Z</dcterms:modified>
  <cp:category/>
</cp:coreProperties>
</file>